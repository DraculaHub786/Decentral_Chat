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document.\nIt has multiple lines.\nFor conversion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